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9375F4" w:rsidSect="00034616">
      <w:headerReference w:type="default" r:id="rId37"/>
      <w:footerReference w:type="default" r:id="rId38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7600" w14:textId="77777777" w:rsidR="001564A3" w:rsidRDefault="001564A3">
      <w:pPr>
        <w:spacing w:after="0" w:line="240" w:lineRule="auto"/>
      </w:pPr>
      <w:r>
        <w:separator/>
      </w:r>
    </w:p>
  </w:endnote>
  <w:endnote w:type="continuationSeparator" w:id="0">
    <w:p w14:paraId="3DDD5B39" w14:textId="77777777" w:rsidR="001564A3" w:rsidRDefault="00156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8F54" w14:textId="1645300C" w:rsidR="00E84767" w:rsidRDefault="00000000">
    <w:pPr>
      <w:pStyle w:val="Piedepgina"/>
      <w:tabs>
        <w:tab w:val="right" w:pos="864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7734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B402" w14:textId="77777777" w:rsidR="001564A3" w:rsidRDefault="001564A3">
      <w:pPr>
        <w:spacing w:after="0" w:line="240" w:lineRule="auto"/>
      </w:pPr>
      <w:r>
        <w:separator/>
      </w:r>
    </w:p>
  </w:footnote>
  <w:footnote w:type="continuationSeparator" w:id="0">
    <w:p w14:paraId="4747B471" w14:textId="77777777" w:rsidR="001564A3" w:rsidRDefault="00156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A1CF" w14:textId="53293A03" w:rsidR="00715438" w:rsidRDefault="007154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7032EE3" wp14:editId="0C8985D7">
          <wp:simplePos x="0" y="0"/>
          <wp:positionH relativeFrom="column">
            <wp:posOffset>-1055536</wp:posOffset>
          </wp:positionH>
          <wp:positionV relativeFrom="paragraph">
            <wp:posOffset>-131998</wp:posOffset>
          </wp:positionV>
          <wp:extent cx="7597140" cy="10002741"/>
          <wp:effectExtent l="0" t="0" r="3810" b="0"/>
          <wp:wrapNone/>
          <wp:docPr id="1315584459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584459" name="Imagen 1" descr="Imagen que contiene 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9182" cy="10005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DDAAC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5027D"/>
    <w:multiLevelType w:val="multilevel"/>
    <w:tmpl w:val="2E8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46A9F"/>
    <w:multiLevelType w:val="multilevel"/>
    <w:tmpl w:val="58A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760CB"/>
    <w:multiLevelType w:val="multilevel"/>
    <w:tmpl w:val="2D6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14953"/>
    <w:multiLevelType w:val="multilevel"/>
    <w:tmpl w:val="5FDCFC3C"/>
    <w:lvl w:ilvl="0">
      <w:start w:val="1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8254F2"/>
    <w:multiLevelType w:val="multilevel"/>
    <w:tmpl w:val="FE18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930F4"/>
    <w:multiLevelType w:val="multilevel"/>
    <w:tmpl w:val="5EC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10A52"/>
    <w:multiLevelType w:val="multilevel"/>
    <w:tmpl w:val="3E6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14CCE"/>
    <w:multiLevelType w:val="multilevel"/>
    <w:tmpl w:val="813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E5ED4"/>
    <w:multiLevelType w:val="multilevel"/>
    <w:tmpl w:val="5C7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773581">
    <w:abstractNumId w:val="8"/>
  </w:num>
  <w:num w:numId="2" w16cid:durableId="1799303366">
    <w:abstractNumId w:val="6"/>
  </w:num>
  <w:num w:numId="3" w16cid:durableId="697119570">
    <w:abstractNumId w:val="5"/>
  </w:num>
  <w:num w:numId="4" w16cid:durableId="1206721549">
    <w:abstractNumId w:val="4"/>
  </w:num>
  <w:num w:numId="5" w16cid:durableId="273023065">
    <w:abstractNumId w:val="7"/>
  </w:num>
  <w:num w:numId="6" w16cid:durableId="605311271">
    <w:abstractNumId w:val="3"/>
  </w:num>
  <w:num w:numId="7" w16cid:durableId="1824009731">
    <w:abstractNumId w:val="2"/>
  </w:num>
  <w:num w:numId="8" w16cid:durableId="818421417">
    <w:abstractNumId w:val="1"/>
  </w:num>
  <w:num w:numId="9" w16cid:durableId="1144280042">
    <w:abstractNumId w:val="0"/>
  </w:num>
  <w:num w:numId="10" w16cid:durableId="1485580955">
    <w:abstractNumId w:val="7"/>
  </w:num>
  <w:num w:numId="11" w16cid:durableId="203906744">
    <w:abstractNumId w:val="13"/>
  </w:num>
  <w:num w:numId="12" w16cid:durableId="435255211">
    <w:abstractNumId w:val="12"/>
  </w:num>
  <w:num w:numId="13" w16cid:durableId="1015352491">
    <w:abstractNumId w:val="15"/>
  </w:num>
  <w:num w:numId="14" w16cid:durableId="250547379">
    <w:abstractNumId w:val="11"/>
  </w:num>
  <w:num w:numId="15" w16cid:durableId="1248004379">
    <w:abstractNumId w:val="17"/>
  </w:num>
  <w:num w:numId="16" w16cid:durableId="1740127185">
    <w:abstractNumId w:val="14"/>
  </w:num>
  <w:num w:numId="17" w16cid:durableId="2049720744">
    <w:abstractNumId w:val="10"/>
  </w:num>
  <w:num w:numId="18" w16cid:durableId="1734502094">
    <w:abstractNumId w:val="9"/>
  </w:num>
  <w:num w:numId="19" w16cid:durableId="843977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A3"/>
    <w:rsid w:val="0029639D"/>
    <w:rsid w:val="00326F90"/>
    <w:rsid w:val="00715438"/>
    <w:rsid w:val="00773474"/>
    <w:rsid w:val="009375F4"/>
    <w:rsid w:val="00AA1D8D"/>
    <w:rsid w:val="00AB45E6"/>
    <w:rsid w:val="00AE3325"/>
    <w:rsid w:val="00B47730"/>
    <w:rsid w:val="00C51C04"/>
    <w:rsid w:val="00C54B37"/>
    <w:rsid w:val="00C57DEC"/>
    <w:rsid w:val="00CB0664"/>
    <w:rsid w:val="00E5743B"/>
    <w:rsid w:val="00E84767"/>
    <w:rsid w:val="00F66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BF4A23"/>
  <w14:defaultImageDpi w14:val="300"/>
  <w15:docId w15:val="{CDD3868C-DB3E-431C-A41D-86809C05950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7347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7347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73474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AE332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E5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E5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fontTable" Target="fontTable.xml"/><Relationship Id="rId7" Type="http://schemas.openxmlformats.org/officeDocument/2006/relationships/endnotes" Target="endnotes.xm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41</Pages>
  <Words>9787</Words>
  <Characters>53831</Characters>
  <Application>Microsoft Office Word</Application>
  <DocSecurity>0</DocSecurity>
  <Lines>448</Lines>
  <Paragraphs>126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Martinez</cp:lastModifiedBy>
  <cp:revision>2</cp:revision>
  <dcterms:created xsi:type="dcterms:W3CDTF">2013-12-23T23:15:00Z</dcterms:created>
  <dcterms:modified xsi:type="dcterms:W3CDTF">2026-07-15T05:35:00Z</dcterms:modified>
  <cp:category/>
</cp:coreProperties>
</file>